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oryHeading"/>
      </w:pPr>
      <w:r>
        <w:t>THE THREE FRIENDS</w:t>
      </w:r>
    </w:p>
    <w:p>
      <w:r>
        <w:t>In Bipekoko, there lived three friends. They really loved themselves to the extend that they can kill themselves for one another. They were called, Akua, Afia and Adjoa. Their parents were very good friends. Akua was fair and short, Afia was a little bit tall and fair and Adjoa too was a tall and fair girl. They lived in a compound house.</w:t>
      </w:r>
    </w:p>
    <w:p>
      <w:r>
        <w:t>As they grew, they were separated by their schools, but destiny brought them together in college. They all got the same college which they was always praying to get. They hired a room and stayed together. One day as they were going to preps, Afia was called by someone and they left her and went. Afia asked "why are you calling me?" He said "Oh! I wanted to be friends with you, as I saw you I was attracted by the holy spirit and I want you as my friend do you know me am Cafefe, Cafefe, Talatalala, and I have a car with a lot of money, can I get your number?"</w:t>
      </w:r>
    </w:p>
    <w:p>
      <w:r>
        <w:t>Afia was standing still, looked at him and said "I will think of it, you just give me your number" she said laughing. Then the gentleman said "Sure, I will see you".</w:t>
      </w:r>
    </w:p>
    <w:p>
      <w:pPr>
        <w:pageBreakBefore/>
      </w:pPr>
      <w:r>
        <w:t>"Bye" Afia replied. She told her friends about it, and Akua said "that boy that called you, I have been waiting for him to tell me exactly what he said, and I would tell you to be his friend, because he has a lot of money, a whole lot". Adjoa also said "oh please! Akua don't give her bad advice, Afia I will tell you to leave that boy and study hard, I know my mum struggles to get me money to eat, so I really study hard to make her proud, but I know that's not how your parents struggles, they just get it when you asked, Just because they want you to study hard and make them proud". Afia said "eh! I know but I think I must be friends with him, afterall he has money." Adjoa said "oh! I have said what I have to say oh! hm" They all went to bed and slept.</w:t>
      </w:r>
    </w:p>
    <w:p>
      <w:r>
        <w:t>The next morning Afia told the boy that they could be real friends. The boy called out a party outside the school and Afia went to the party, after the party Afia waited and the boy called James gave Afia a drink, she slept off and he raped her.</w:t>
      </w:r>
    </w:p>
    <w:p>
      <w:r>
        <w:t>James ran out of school and went</w:t>
      </w:r>
    </w:p>
    <w:p>
      <w:pPr>
        <w:pageBreakBefore/>
      </w:pPr>
      <w:r>
        <w:t>to where no one can find him. When Afia realise her pregnancy she told her friends and Akua said, "oh Afia sorry, but you had to be more wiser, oh! sorry, sorry". Adjoa said "don't say I didn't warn you, I did my part as a friend". Afia said "oh my friends is this what you will say". Akua said "what now?" Afia said "Abortion" Adjoa said "Abortion no please you will die, please." Afia said "then what?" They all kept quiet and went out to iron their cloths.</w:t>
      </w:r>
    </w:p>
    <w:p>
      <w:r>
        <w:t>Afia was sacked from school and her friends were there. Afia cried but her parents felt very disgrace, disappointed guilty and disappointed. They sent Afia to the village to learn more about life. Afia said to her self "why me, I should have listened to Adjoa, oh God how can I manage living in village", she cried and cried.</w:t>
      </w:r>
    </w:p>
    <w:p>
      <w:r>
        <w:t>Moral: Study hard, be wise and say no to boyfriend relationship.</w:t>
      </w:r>
    </w:p>
    <w:p>
      <w:r>
        <w:t>THE END</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ing">
    <w:name w:val="Story Heading"/>
    <w:pPr>
      <w:keepNext/>
      <w:spacing w:after="240"/>
    </w:pPr>
    <w:rPr>
      <w:rFonts w:ascii="Aptos Display" w:hAnsi="Aptos Display"/>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