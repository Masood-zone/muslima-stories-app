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oryHeading"/>
      </w:pPr>
      <w:r>
        <w:t>The Lazy Frog</w:t>
      </w:r>
    </w:p>
    <w:p>
      <w:r>
        <w:t>Long ago, two frogs were a very good friends, they were called peace and tik. Peace was very hardworking whiles tik was very lazy. Peace always complain to tik but tik always say "And so what, is it your life" And peace will keep quiet. Peace always do the chores in the house whiles tik eat and sleep and watch television.</w:t>
      </w:r>
    </w:p>
    <w:p>
      <w:r>
        <w:t>One day peace was sweeping and heard people saying "please listen everyone the king said tomorrow he has something to tell you so please come there by 6:00 in the evening." Peace asked "please, it something really urgent". He said "please just come there 6:00 in the evening you will know, bye". Peace went to tell tik but tik didn't believe he said "Oh peace, why do you like lieing like this hm". Peace said "me lie, for what Okay if you like believe or not". Peace continued with her chores.</w:t>
      </w:r>
    </w:p>
    <w:p>
      <w:r>
        <w:t>The next day peace cried and did everything fast to go and hear what the king was saying, she tried to convince tik but tik said "I am still thinking if I shall believe". When it was 6:00 peace said "bye tik, am g</w:t>
      </w:r>
    </w:p>
    <w:p>
      <w:pPr>
        <w:pageBreakBefore/>
      </w:pPr>
      <w:r>
        <w:t>ng" tik said "wait for me". When they went the king said "okay my people, I know you guys are thinking why I called for this meeting, actually I want to build a school here and I want everyone to participate because it will bring profit to all of us, you guys can bring anything you think you can use to work and work, that's all I want to say, you can go" tik pace changed.</w:t>
      </w:r>
    </w:p>
    <w:p>
      <w:r>
        <w:t>When they went tik said "am not going". Peace said "please let's go afterall, it's our children that will go to school and bring money when they grow please let's participate". Tik said "okay I will go but I will send the small bucket". Peace said "no, no, no, that's woman's job you should send maybe a shovel". tik agreed. When they went to the place tik was holding a shovel and peace was with a big pan and two big buckets.</w:t>
      </w:r>
    </w:p>
    <w:p>
      <w:r>
        <w:t>The king said "wow!!, wow! so amazing you all participated well lets start, I want to first tell you guys that may God bless you all, for the lazy people that are home they will see what I will do</w:t>
      </w:r>
    </w:p>
    <w:p>
      <w:pPr>
        <w:pageBreakBefore/>
      </w:pPr>
      <w:r>
        <w:t>to them" tik looked at peace face, feeling guilty and happy. The king continued "well the truth is that I'm very happy to see you all because I have already build the school, and I want to give everyone of you money, according to what you brought". Peace looked happy and tik was sad. He said "Oh God how much money will I get with this small shovel, oh I should have stop being lazy oh God". Peace collected so much money whiles tik was sad with the money he got. Peace said "you see, how your laziness have brought you, I can even build a house with the money but you can't even rent an apartment, I hope you have learnt you lesson, lazy frog" tik said "I have really learnt my lesson indeed".</w:t>
      </w:r>
    </w:p>
    <w:p>
      <w:r>
        <w:t>Moral: Be a hardworker, don't be lazy.</w:t>
      </w:r>
    </w:p>
    <w:p>
      <w:r>
        <w:t>The End.</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Heading">
    <w:name w:val="Story Heading"/>
    <w:pPr>
      <w:keepNext/>
      <w:spacing w:after="240"/>
    </w:pPr>
    <w:rPr>
      <w:rFonts w:ascii="Aptos Display" w:hAnsi="Aptos Display"/>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