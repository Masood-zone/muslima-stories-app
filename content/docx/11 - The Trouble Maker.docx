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oryHeading"/>
      </w:pPr>
      <w:r>
        <w:t>The Trouble Maker</w:t>
      </w:r>
    </w:p>
    <w:p>
      <w:r>
        <w:t>Once upon a time, there lived a girl called Ama poma. She lived with her grandmother in a small city. Ama was very troublesome and disrespectful. Because Ama was troublesome her parent sent her to her grandmother to stay with her. Her grandmother complains at everything she do, but she always doesn't mind her grandmother. One very day Ama's grandmother sent her on errand and she said "grandma can't you send these neighbours to go and do that". Her grandmother said "why are you in these house, what do you even do, you just sleep and eat, sleep and eat why, you are here and you want me to send these children, come and take the bucket and go!". Ama replied "I'm not going anywhere, infact I'm going to watch television, just leave me". Ama's grandmother was speechless and went by her self.</w:t>
      </w:r>
    </w:p>
    <w:p>
      <w:r>
        <w:t>Two days later Ama went out and saw her friend's mother very tired and stressful, holding and carrying a big sack, Ama said "Ah, are you not Akua's mother, ah okay so you are the one that have been [illegible] her, just because of somethings she says".</w:t>
      </w:r>
    </w:p>
    <w:p>
      <w:pPr>
        <w:pageBreakBefore/>
      </w:pPr>
      <w:r>
        <w:t>mother said "So you are the one teaching my daughter to be disrespectful, anyway help me am tired". Ama said "are you talking to me, okay is my grandmother you are referring to, me help you, you are sleeping". Akua's mother watched her quietly when she passed behind her without helping. Akua's mother went home, refreshed herself and went to Ama's grandmother to complain. She said to her "I didn't know that's how your granddaughter is, insulting people up and down the road, I am very disappointed in you". Ama's grandma said "please my dear forgive her on behalf of me please, I don't know how to even apologise, please just leave her, or else you shall hear what you have not heard before". Akua's mother went home by saying "Oh, my friend, is okay I have forgiven you, please discipline her very well for me".</w:t>
      </w:r>
    </w:p>
    <w:p>
      <w:r>
        <w:t>When Ama went home, her grandma complained about everything but Ama said "enough with the complains, why, I will kill my self oh!". Her grandma said "rather you kill yourself or not, I don't care anymore, go and pack you things we are going to your mother's house tomorrow, I'm sending you there, I'm tired of</w:t>
      </w:r>
    </w:p>
    <w:p>
      <w:pPr>
        <w:pageBreakBefore/>
      </w:pPr>
      <w:r>
        <w:t>living with you ah, ah!".</w:t>
      </w:r>
    </w:p>
    <w:p>
      <w:r>
        <w:t>When they went Ama's father was dieing and Ama was sent for drugs, Ama saw her friends and started talking about the experience she had, she went home very late and she saw her father died, she taught to herself "what have I done, I should have stop been mischievous and take it serious, oh my God". Ama's mother and grandmother beated her and Ama really regretted. She stopped being mischievous and became respectful, kind, lovely and always serious.</w:t>
      </w:r>
    </w:p>
    <w:p>
      <w:r>
        <w:t>Moral: Don't play with somethings.</w:t>
      </w:r>
    </w:p>
    <w:p>
      <w:r>
        <w:t>The End.</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Heading">
    <w:name w:val="Story Heading"/>
    <w:pPr>
      <w:keepNext/>
      <w:spacing w:after="240"/>
    </w:pPr>
    <w:rPr>
      <w:rFonts w:ascii="Aptos Display" w:hAnsi="Aptos Display"/>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