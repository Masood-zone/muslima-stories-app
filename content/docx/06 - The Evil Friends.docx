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Evil Friends</w:t>
      </w:r>
    </w:p>
    <w:p>
      <w:r>
        <w:t>Asempaniya is a place where three friends Aseda, Alice and Muslima lived. They attended the same school. And they did everything together, they bath together, cook together, eat together and learn together. Their parents were also good friends like Aseda, Alice and Muslima's friendship, they lived in a compound house. In school Muslima was very intelligent and smart. Well, because of that Aseda and Alice envied her. One day Muslima was at school and her friends were also there, their teacher Sir. Ike asked a question, nobody knew the answer to the question but Muslima Did, that day they were really envy, they didn't want her to know that they envy her. Muslima went home and her mother said "Friends are bad, you won't know, what envy they envy you just be careful mm" "oh mum, I think you are referring to my friends but please they are not like that, never and ever, mummy don't worry ah, I want to eat noodles, please just stop thinking negatively ah ah" Muslima said.</w:t>
      </w:r>
    </w:p>
    <w:p>
      <w:r>
        <w:t>The next day the two friends of Muslima decided to introduce Muslima</w:t>
      </w:r>
    </w:p>
    <w:p>
      <w:pPr>
        <w:pageBreakBefore/>
      </w:pPr>
      <w:r>
        <w:t>to deviant behaviour. At first Muslima told them that's not good of them, but as the time was going she became irresponsible girl. Her education started going down and a teacher told her that what's wrong why is she going down, she started insulting. She started playing with boys, to the extend that she could even kiss a boy. She stopped going to school, which means she dressed as a school girl and change herself at somewhere to do prostitution.</w:t>
      </w:r>
    </w:p>
    <w:p>
      <w:r>
        <w:t>One day she was raped by a stranger and went home crying. Her mother said "ah Muslima hmm, so is this what you brought! Pregnancy you, when we talk you don't listen well your Father is coming and I can't afford to tell him, you better tell or go to the village give birth there and come home again". Muslima shouted "I taught my friends are the most best friends in the world, now see, God help me. Muslima decided to take revenge by killing them. She did as was said and was sent to 50 years of imprisonment.</w:t>
      </w:r>
    </w:p>
    <w:p>
      <w:r>
        <w:t>Moral: Some friends are evil.</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