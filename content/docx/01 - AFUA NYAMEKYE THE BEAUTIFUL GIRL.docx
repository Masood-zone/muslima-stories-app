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AFUA NYAMEKYE THE BEAUTIFUL GIRL</w:t>
      </w:r>
    </w:p>
    <w:p>
      <w:r>
        <w:t>Once upon a time, there lived a girl called Afua Nyamekye who lived with her parent in a village called Asempakura, Kurom. In the village Afua was the most beautiful girl they ever liked. Everyone in the village pampered her very much that Afua felt she is the beautiful girl in the world.</w:t>
      </w:r>
    </w:p>
    <w:p>
      <w:r>
        <w:t>Her parent Mr. and Mrs. Nyamekye pampered her and gave her anything she needs just because she was beautiful. Therefore she didn't respect anyone she knows. She taught she was the queen of Africa. She grew to became a very beautiful lady with a long hair but disrespectful and disobedient. She talked to people disrespectfully and everyone</w:t>
      </w:r>
    </w:p>
    <w:p>
      <w:pPr>
        <w:pageBreakBefore/>
      </w:pPr>
      <w:r>
        <w:t>was afraid of her. One day Afua's mother told her "my dear princess I have been hearing some complains about you, please stop being disrespectful and disobedient, you are not the queen mother of Africa stop being like that, I don't blame you, I blame the one that get birth to you, which is me". Afua said disrespectfully "And so what, are you trying to tell me, well you are the one that didn't train me, instead reared me, stop what you are saying, nonsense".</w:t>
      </w:r>
    </w:p>
    <w:p>
      <w:r>
        <w:t>She left with anger, and saw the king limping, the king said "ah Afua beautiful why didn't you greet me". She replied "Oh! king or whatever you call yourself, you expect me to greet you, well I am the queen mother of Africa or was you expecting me to help you with your Filthy Foot nonsense, leave me! let me go to where I want, what is greeting, greeting you my foot". She chuckled. "what are you trying to say, what! are you insulting me, what an abomination, go and call your parents for me, what, so you are disrespectful as they say, me the king of this kingdom, you shall not be well with you, nonsense, go!!"</w:t>
      </w:r>
    </w:p>
    <w:p>
      <w:pPr>
        <w:pageBreakBefore/>
      </w:pPr>
      <w:r>
        <w:t>was afraid of her. One day Afua's mother told her "my dear princess I have been hearing some complains about you, please stop being disrespectful and disobedient, you are not the queen mother of Africa stop being like that, I don't blame you, I blame the one that get birth to you, which is me". Afua said disrespectfully "And so what, are you trying to tell me, well you are the one that didn't train me, instead reared me, stop what you are saying, nonsense".</w:t>
      </w:r>
    </w:p>
    <w:p>
      <w:r>
        <w:t>She left with anger, and saw the king limping, the king said "ah Afua beautiful why didn't you greet me". She replied "Oh! king or whatever you call yourself, you expect me to greet you, well I am the queen mother of Africa or was you expecting me to help you with your Filthy Foot nonsense, leave me! let me go to where I want, what is greeting, greeting you my foot". She chuckled. "what are you trying to say, what! are you insulting me, what an abomination, go and call your parents for me, what, so you are disrespectful as they say, me the king of this kingdom, you shall not be well with you, nonsense, go!!"</w:t>
      </w:r>
    </w:p>
    <w:p>
      <w:pPr>
        <w:pageBreakBefore/>
      </w:pPr>
      <w:r>
        <w:t>She went and told her mother with anger, and they went to the palace with [illegible]. When they got there the king said it shortly, "Oh my friend I can't believe you are her father, how did you train her, well I want her well trained if it happens again she will be sacked from the town". The parents of Afua apologized and went.</w:t>
      </w:r>
    </w:p>
    <w:p>
      <w:r>
        <w:t>The next day Afua Nyamekye the beautiful girl was passing when she saw an old woman and intentionally steped on her foot. The old woman said "Oh Afua why did you step on my foot?" "I have not done anything bad to you, apologize me now". The old woman continued "And who are you to say this to me, well will you get me Afua beautiful in your house, you filthy, polish stupid old woman [illegible]". "Ah, you will suffer more than me as I am sleeping on the matters you will also sleep and yours will be worse."</w:t>
      </w:r>
    </w:p>
    <w:p>
      <w:r>
        <w:t>One Friday morning as they were going to the farm, walking and talking after. There was a big hole and her father and mother jumped, but when Afua jumped she fell into the hole. They went</w:t>
      </w:r>
    </w:p>
    <w:p>
      <w:pPr>
        <w:pageBreakBefore/>
      </w:pPr>
      <w:r>
        <w:t>to call the young boys in the town to rescue her. When she got back, she was sick and sent to the greatest fetish priest. They were told that Afua must cut all her long hair and Afua hair was cut without no resistance. She then couldn't walk again paralyzed on her mattress outside the house. Just then the old woman was walking around with splendidness. Afua regretted and apologized but still she was paralyzed.</w:t>
      </w:r>
    </w:p>
    <w:p>
      <w:r>
        <w:t>Moral: Don't take anything for granted, Obey and be kind to everyone, no matter the state of the person, be respectful.</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