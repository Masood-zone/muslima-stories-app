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toryHeading"/>
      </w:pPr>
      <w:r>
        <w:t>THE BROTHERS</w:t>
      </w:r>
    </w:p>
    <w:p>
      <w:r>
        <w:t>There lived two brothers named Kofi Amponsa and Yaw Amponsa. They lived in a town called Bobrapa. These two brothers were Orphans so they lived with their aunt. They really loved theirselves and they were always adviced by their auntie to study hard.</w:t>
      </w:r>
    </w:p>
    <w:p>
      <w:r>
        <w:t>Kofi Amponsa was dark in complexion with a big mouth and eyes while Yaw was tall and fair with a sexy eye and small mouth. They grew so nice staying with their auntie. When they grew, Kofi became a constructor and Yaw became a doctor. Kofi really envied Yaw because of his work. One day after work Kofi had a bad plan. He taught in his mind; “I must steal all Yaw's money and run away with it”.</w:t>
      </w:r>
    </w:p>
    <w:p>
      <w:r>
        <w:t>The next day when they Yaw went to work, Kofi came back home and started stealing all his money. At that time Yaw forgot his phone at home so he went home. As soon as Kofi opened the door with a sack of money, Yaw saw him and was shocked. Yaw said;</w:t>
      </w:r>
    </w:p>
    <w:p>
      <w:r>
        <w:t>“So is this my return for everything I did for you, for all the advice, for the money the house you are even staying in,” Yaw continued saying</w:t>
      </w:r>
    </w:p>
    <w:p>
      <w:pPr>
        <w:pageBreakBefore/>
      </w:pPr>
      <w:r>
        <w:t>“You are now a thief and a shamours I can't believe you are my brother, I will have to leave you before you kill me”.</w:t>
      </w:r>
    </w:p>
    <w:p>
      <w:r>
        <w:t>“Is the work of the devil brother, please forgive me” Kofi said.</w:t>
      </w:r>
    </w:p>
    <w:p>
      <w:r>
        <w:t>“Please, please I beg you I will never do such things again please you are my brother shame him” Kofi said.</w:t>
      </w:r>
    </w:p>
    <w:p>
      <w:r>
        <w:t>“Ok I have forgiven you stand up and return the money to where you took it, let's go” Yaw replied.</w:t>
      </w:r>
    </w:p>
    <w:p>
      <w:r>
        <w:t>They lived happily again but still Kofi was jealous and thinking about a plan. One day Kofi suggested they should go and spend a holiday abroad. Yaw liked the idea and they started preparing. When they settled Yaw told Kofi that “is no more a holiday we are settling here for feather notice”.</w:t>
      </w:r>
    </w:p>
    <w:p>
      <w:r>
        <w:t>As they stayed there they got married to young and beautiful ladies. But still Kofi envied Yaw, he again taught to himself.</w:t>
      </w:r>
    </w:p>
    <w:p>
      <w:r>
        <w:t>“Oh God which kind of brother is this, when I take dark he will take [illegible] and now I took dark he took fair he has gotten dark with a big butt.</w:t>
      </w:r>
    </w:p>
    <w:p>
      <w:pPr>
        <w:pageBreakBefore/>
      </w:pPr>
      <w:r>
        <w:t>Kofi lied the next day that he was sick and decided to rape his brother's wife. As his wife and brother was not around he went and locked his brother's wife in his room and raped her, covered her mouth and the lady was trying to shout but she couldn't. He called his brother and said “he want to go to a hotel to spend about two or three days” Yaw also said “why”. He said “because I want to enjoy myself (Kakra)”. He cut off the call and went. When Yaw was back he noticed that his wife is pregnant and suspected Kofi because whenever Yaw asks his wife she won't talk because she was frightened. Kofi went back home and was arrested. He begged and begged and begged but Yaw didn't mind him.</w:t>
      </w:r>
    </w:p>
    <w:p>
      <w:r>
        <w:t>After (1) year Yaw and his wife was staying happily with their small baby girl named Fazia, meaning Victorous, Winner and Successful. Yaw and his wife give birth to another two children. As Fazia grew, she became the wife of the Vice president, she made Yaw and his wife very happy. Yaw made the police release Kofi, “afterall he had learnt his lesson.” Yaw said. Yaw showed Kofi his two</w:t>
      </w:r>
    </w:p>
    <w:p>
      <w:pPr>
        <w:pageBreakBefore/>
      </w:pPr>
      <w:r>
        <w:t>children and also introduced Fazia to his real father. They told Kofi everything and he was very ashamed and felt very guilty. One day Kofi went to buy some toiletries found his first wife, they talked and remain silent for a while, then Kofi's first wife taught of killing Kofi because she was a very nice girl when she was not married but since she married Kofi she had changed and because of the raping Kofi did she felt she must do that even not for any reason.</w:t>
      </w:r>
    </w:p>
    <w:p>
      <w:r>
        <w:t>She took a gun and shut Kofi and she was sent to the police station. Yaw made a nice Funeral and he cried so much. Yaw cried Moral. Don't envy someone.</w:t>
      </w:r>
    </w:p>
    <w:p>
      <w:r>
        <w:t>THE End</w:t>
      </w:r>
    </w:p>
    <w:sectPr w:rsidR="00FC693F" w:rsidRPr="0006063C" w:rsidSect="00034616">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toryHeading">
    <w:name w:val="Story Heading"/>
    <w:pPr>
      <w:keepNext/>
      <w:spacing w:after="240"/>
    </w:pPr>
    <w:rPr>
      <w:rFonts w:ascii="Aptos Display" w:hAnsi="Aptos Display"/>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