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Twins</w:t>
      </w:r>
    </w:p>
    <w:p>
      <w:r>
        <w:t>Raheema was excited and happy to know that she gave birth to twins. Mr. Bright was also feeling the same as Raheema. They went home with laughter and joy from the hospital, they were welcomed very well and Madam Federa made a nice soup for Raheema to eat and then told her to sleep, while Federa was looking after the children and Bright also giving answers to people's question from home to home. The question was; She gave birth to a male or female.</w:t>
      </w:r>
    </w:p>
    <w:p>
      <w:r>
        <w:t>The next day, they went to the village with their information and stayed there for sometime while the grand mother was teaching how Raheema would take care of the children.</w:t>
      </w:r>
    </w:p>
    <w:p>
      <w:r>
        <w:t>After a week, they went back to the city with Raheema's Mother who was to teach Raheema about how to take care of them since it was her first time giving birth. They bought the children's dresses, shoes, cosmetics, medicines, toiletries and many [illegible]. Raheema's mother went back to the</w:t>
      </w:r>
    </w:p>
    <w:p>
      <w:pPr>
        <w:pageBreakBefore/>
      </w:pPr>
      <w:r>
        <w:t>village when the twins was 1 year. The twins were named Muslima and Muslimat, which Muslima is the youngest and Muslimat is the eldest.</w:t>
      </w:r>
    </w:p>
    <w:p>
      <w:r>
        <w:t>When this twins was two years they started to flex in the community, wearing nice dresses and sandals with their spectacles and bangles with chains. Many adults who were at their dependence age were saying that the children are their wives. At their (2) two years birthday they went to a mall for shopping and bought many things and even bought unuseful or useless things. They eat dinner at a resturant, and swim, they even did some more activities. The next day, they went to Accra to continue the enjoyment and there was the place where the evilness of Muslima came.</w:t>
      </w:r>
    </w:p>
    <w:p>
      <w:r>
        <w:t>She started to hate her with all her might and strenght. The more they grow the more Muslima hate her sister Muslimat. When Muslimat saw that Muslima hate her she got</w:t>
      </w:r>
    </w:p>
    <w:p>
      <w:pPr>
        <w:pageBreakBefore/>
      </w:pPr>
      <w:r>
        <w:t>a plan. Her plan failed and failed but one very and faithful day she passed and they became best-friend, best sisters and best daughters. They grew to became a very nice girls with a nice structure. For Muslima she had a nice coca-cola shape with amazing body parts. She was fair and beautiful she was also always stunning. And for Muslimat she is a little bit like Muslima except her structure and complexion.</w:t>
      </w:r>
    </w:p>
    <w:p>
      <w:r>
        <w:t>When they were 20 years, they were forced to marry by their parents. Unfortunately they got in-love with the same boy. Then the twins did not even envy themselves instead they wanted to even be together because they was always together. Muslima and Muslimat went to the man and told him the truth. They said please, good morning, we are here to tell you something, you know we are twins and we do everything together so we cannot be seperated and I mean Since we cannot be seperated you</w:t>
      </w:r>
    </w:p>
    <w:p>
      <w:pPr>
        <w:pageBreakBefore/>
      </w:pPr>
      <w:r>
        <w:t>will have to marry the two of us, please you have to understand us”. The man was furious and said “am sorry but I think I will have to think about it very well, then I call you back”. He then ran home with anger. The twins, Muslima and Muslimat went home and had patient. After two weeks they couldn't have patient and they went to his house, when they went they saw a party going on there. Just then they saw two ladies coming towards them, they took their hand and was sent to a room. They were dressed and their question to the ladies were; “please why are you doing this who are you”? But they had no answer. Because they was decent they controlled their temper. After (2) two hours they were sent to the party and abrasively they saw Burnett who they were in love with, in a nice coat, nice shoes and a nice trousers and a fine gold chains. They were happy and ran to give Burnett a big or great huge. Muslima on the right and Muslimat on the left. Everyone was clapping for them as they were on stage. Burnett narrated everything and they were all</w:t>
      </w:r>
    </w:p>
    <w:p>
      <w:pPr>
        <w:pageBreakBefore/>
      </w:pPr>
      <w:r>
        <w:t>shocked to hear what happened. Just then they saw their mother and father, [illegible], Burnett parents and the twins parents. Apparently Burnett parent were the one that brought the idea to Burnett and for the twins their parents couldn't have patient and was worried so they went and saw the party. Burnett gave a speech and the twins also did. Burnett father suggested that the party should turn to an Engagement but the girls didn't agree to the idea. They set a date for the wedding and engagement and even continued to party. The twins danced with the boy and his parent and also their parents. Muslimat and her sister and parent were forced to stay at the house till two weeks. The house was nice and everything in it was nice, so they agreed and went for their cloths.</w:t>
      </w:r>
    </w:p>
    <w:p>
      <w:r>
        <w:t>In that two weeks everything changed in the twins Family. Burnett built a house for the Family, they were given two cars and they went for shopping on everything including their cloths and shoes.</w:t>
      </w:r>
    </w:p>
    <w:p>
      <w:r>
        <w:t>Many thanks was from the</w:t>
      </w:r>
    </w:p>
    <w:p>
      <w:pPr>
        <w:pageBreakBefore/>
      </w:pPr>
      <w:r>
        <w:t>family to Burnett Family. After the two weeks they went back and was very happy at the moment. The next three days they had to start with the peperation for the wedding.</w:t>
      </w:r>
    </w:p>
    <w:p>
      <w:r>
        <w:t>“This engagement was very authentic” said Burnett. “Thank you for everything” the twins said. “You are always welcome my dear wives” Burnett said. They all started laughing and Burnett continued “Oh I have remembered something I have to tell you both, please wives, please, I beg you guys, please you know no marriage is perfect and I want you too to love your-selves and I, you know envyiness!!! yeah envyiness is what I'm talking about, everyone is fulled of envy, I mean some times you will feel that I must be given this not you, I must be given the love of Burnett not you, and all that, that's what am saying I mean jealousy, you know many people kill their sisters because of jealousy”. Muslima continued with it “oh dear husband you know I understand you very well it has happened before I hated my sister</w:t>
      </w:r>
    </w:p>
    <w:p>
      <w:pPr>
        <w:pageBreakBefore/>
      </w:pPr>
      <w:r>
        <w:t>to the extend that I did not listen to her if she's talking, but my dear sister got a plan and it worked out for her and now this is us, having each other's back you are shocked right”? “Yeah” Burnett replied.</w:t>
      </w:r>
    </w:p>
    <w:p>
      <w:r>
        <w:t>This conversation took place at the end of the day, which is the night of the engagement. They all slept on a bed which Muslima's head was on Burnett and Muslimat was far far asleep. The next day they woke up early and bathed and dressed for the weeding. The weeding took place in the United State Of America. Only the rich and middle class rich were invited, no poorer people that will eat too much. The pastor was called Apostle John Ofori Atta who was from Nigeria.</w:t>
      </w:r>
    </w:p>
    <w:p>
      <w:r>
        <w:t>The weeding was memorable and fantastic. The pastor said “I give Muslima and Muslimat to you burnett as your wives”, they all clapped and he continued “I give burnett to you Muslima and Muslimat as your husband”. Again they clapped. Then five small or children, wearing</w:t>
      </w:r>
    </w:p>
    <w:p>
      <w:pPr>
        <w:pageBreakBefore/>
      </w:pPr>
      <w:r>
        <w:t>weeding gowns came in and danced a lot of modern dance. Many activities went on and the weeding was really patronising and [illegible].</w:t>
      </w:r>
    </w:p>
    <w:p>
      <w:r>
        <w:t>They went home and started a nice fresh family after the hanni-moon. A lot of visitors or guest were in their house for one week. Muslima and Muslimat will always wake-up early, one cooking and the other sweeping and cleaning. Breakfast will be served as early as 6:00 and they will go and bath and dress to work. Muslima and Muslimat was now owning a great mall and that was their job.</w:t>
      </w:r>
    </w:p>
    <w:p>
      <w:r>
        <w:t>After (2) two years the twins got pregnant and gave birth to triplets. I mean Muslima gave birth to a triplet and same as Muslimat. So now the family was (9) nine and Raheema, and Burnett mother came to their house and looked after the children. The family then turned to a nice house with many children. Muslima and Muslimat gave themselves a huge and Burnett also gave them a huge.</w:t>
      </w:r>
    </w:p>
    <w:p>
      <w:r>
        <w:t>This is the life story of the twins</w:t>
      </w:r>
    </w:p>
    <w:p>
      <w:pPr>
        <w:pageBreakBefore/>
      </w:pPr>
      <w:r>
        <w:t>and I hope you have gotten many lesson from thiss if you don't mind, I will give you the moral lesson. Thanks for reading.</w:t>
      </w:r>
    </w:p>
    <w:p>
      <w:r>
        <w:t>More stories will be coming from me</w:t>
      </w:r>
    </w:p>
    <w:p>
      <w:r>
        <w:t>M3h#</w:t>
        <w:br/>
        <w:t>or</w:t>
        <w:br/>
        <w:t>American</w:t>
        <w:br/>
        <w:t>Mama.</w:t>
      </w:r>
    </w:p>
    <w:p>
      <w:r>
        <w:t>The END</w:t>
      </w:r>
    </w:p>
    <w:p>
      <w:r>
        <w:t>Moral Lesson</w:t>
      </w:r>
    </w:p>
    <w:p>
      <w:r>
        <w:t>1. Don't envy someone.</w:t>
      </w:r>
    </w:p>
    <w:p>
      <w:r>
        <w:t>2. Be decent and humble.</w:t>
      </w:r>
    </w:p>
    <w:p>
      <w:r>
        <w:t>3. Respect your parents, friends and anyone.</w:t>
      </w:r>
    </w:p>
    <w:p>
      <w:r>
        <w:t>4. Control your temper.</w:t>
      </w:r>
    </w:p>
    <w:p>
      <w:r>
        <w:t>5. Love your brother or sister as how you love your self and have patient for everything.</w:t>
      </w:r>
    </w:p>
    <w:p>
      <w:r>
        <w:t>Bye!! Thank You!!!!!!!!!!!!</w:t>
        <w:br/>
        <w:t>For Reading!!</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