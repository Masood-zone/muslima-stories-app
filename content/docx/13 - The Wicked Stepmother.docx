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A41B9" w14:textId="77777777" w:rsidR="00DC0660" w:rsidRDefault="00000000">
      <w:pPr>
        <w:pStyle w:val="StoryHeading"/>
      </w:pPr>
      <w:r>
        <w:t>The Wicked Stepmother.</w:t>
      </w:r>
    </w:p>
    <w:p w14:paraId="37B83059" w14:textId="77777777" w:rsidR="00DC0660" w:rsidRDefault="00000000">
      <w:r>
        <w:t>Long ago, Rahima and her parent lived happily. One day her father said “I think is time for us to travel”, Rahima mother replied “oh my husband, nowadays I have being having a serious feeling that tells me something is going to happen”. Rahima also said “Mum I have also being feeling like that but mum please don't take it serious, it is just normal please, eh dady please where will we travel to this time”. “I think my sister from my stepmother, she is very caring, and she stays at Accra, I think that's the good place this time.” Her father stated. Rahima's Mother said “well I will try to join you.</w:t>
      </w:r>
    </w:p>
    <w:p w14:paraId="30238D84" w14:textId="77777777" w:rsidR="00DC0660" w:rsidRDefault="00000000">
      <w:r>
        <w:t>The next day they all packed their things for the visit. They settled in their car, ready to go. When the driver was driving, he lost balance and they had an accident. Unfortunately, for them Rahima and her Father survived. They went home and did Rahima's mother's burial. After 2 years, Rahima's father Mr. Abdul Wahab got married to a new lady. Rahima didn't like her but as time goes on she liked her.</w:t>
      </w:r>
    </w:p>
    <w:p w14:paraId="5EF8C9DB" w14:textId="77777777" w:rsidR="00DC0660" w:rsidRDefault="00000000">
      <w:r>
        <w:t>One day the lady went to visit a friend, the friend of the lady said “ah, ah Ama</w:t>
      </w:r>
    </w:p>
    <w:p w14:paraId="0964CCA6" w14:textId="77777777" w:rsidR="00DC0660" w:rsidRDefault="00000000">
      <w:pPr>
        <w:pageBreakBefore/>
      </w:pPr>
      <w:r>
        <w:lastRenderedPageBreak/>
        <w:t>you just live with that man just like that you are not and never going to stay there just like that I tell you, see you are going to collect that man's properties, yes you are going to do that”. “What I can never do that the man loves me, well I will think of it” She exclaimed. “You better do that” The friend replied.</w:t>
      </w:r>
    </w:p>
    <w:p w14:paraId="7B0BB9F8" w14:textId="77777777" w:rsidR="00DC0660" w:rsidRDefault="00000000">
      <w:r>
        <w:t>She went home, taught of it and said to herself “is true oh, I have to do something. She went to Mr. Abdul and she tried to convince Abdul, unfortunately she suceeded. She started maltreating Rahima. She starved Rahima, when Abdul was not there. One very day Mr. Abdul had a meeting at U.S.A. He went when Rahima said “dad please, please, I beg you in the name of God”. Mr. Abdul didn't mind her daughter because the love of the lady have blinded him.</w:t>
      </w:r>
    </w:p>
    <w:p w14:paraId="0BEA4BBE" w14:textId="77777777" w:rsidR="00DC0660" w:rsidRDefault="00000000">
      <w:r>
        <w:t>That day the lady; Florence sent Rahima to the market, she was about to get an accident, and someone helped her. She went home cooked and served Florence. Florence refused to give Rahima food the whole day. Rahima went to the market and an old man called her “hi little girl, where are your parents why are you roaming up and down”. Rahima started</w:t>
      </w:r>
    </w:p>
    <w:p w14:paraId="36687A30" w14:textId="77777777" w:rsidR="00DC0660" w:rsidRDefault="00000000">
      <w:pPr>
        <w:pageBreakBefore/>
      </w:pPr>
      <w:r>
        <w:lastRenderedPageBreak/>
        <w:t>“my mother is dead and my father is blinded with love”. She started crying. The old man said “sorry, I didn't mean to hurt you please”. Rahima said “is okay”. The man replied “well I can help you, just pack your things and came here.” “Okay” She went and packed her things, but unfortunately for her, the lady which is her stepmother saw her and asked “where are you going”. “I eh, eh, eh am... going to bath” she exclaimed. “Oh, you are going to bath, okay lets go I want to bath you.” Ama replied. She was locked by Ama and Rahima cried and cried.</w:t>
      </w:r>
    </w:p>
    <w:p w14:paraId="612445D3" w14:textId="77777777" w:rsidR="00DC0660" w:rsidRDefault="00000000">
      <w:r>
        <w:t>Unexpectedly her mother, the ghost appeared but Rahima didn't see her, She touched her and open the door. Just then Rahima had a strong feeling to try and open the door, when she tried to it open simply and she didn't care how it open, she just took her belonging and went. The old man was glad to meet her. He introduce Rahima to his two children, Akua and Michealinda. They lived very happily.</w:t>
      </w:r>
    </w:p>
    <w:p w14:paraId="479786F2" w14:textId="77777777" w:rsidR="00DC0660" w:rsidRDefault="00000000">
      <w:r>
        <w:t>The woman didn't care where the girl was, she was even having an affair with a young man. The young man also</w:t>
      </w:r>
    </w:p>
    <w:p w14:paraId="1B20BCD8" w14:textId="0A6671BD" w:rsidR="00DC0660" w:rsidRDefault="00000000">
      <w:pPr>
        <w:pageBreakBefore/>
      </w:pPr>
      <w:r>
        <w:lastRenderedPageBreak/>
        <w:t>convinced Ama, and Ama gave the property documents to the young man. They planned to leave for and go to America. But the young man betrayed Ama, he lied that he was going to take something. When Ama realized her foolishness she cried and cried and cried. Exactly the time she was crying she saw a ghost and run to her room. When she went she saw the ghost there and wanted to run but the door was locked, the ghost said “bring my daughter back to my husband and leave them right away.” She went and looked for Rahima, apologized to her and cooked Rahima's favourite food. She called Mr. Abdul right away and told him everything, she thanked Rahima and was about to live but the ghost appeared and said “please don't live stay with my husband and my daughter, please just don't repeat, or else you will see what you don't like, well you have given the propertys to the young guy so you have to confess, nice doing work with you bye”. She confess and they went to Mr. Abdul and they went to buy another house and lived happily with enthusi</w:t>
      </w:r>
      <w:r w:rsidR="00D8690C">
        <w:t>a</w:t>
      </w:r>
      <w:r>
        <w:t>ment.</w:t>
      </w:r>
    </w:p>
    <w:p w14:paraId="51F97685" w14:textId="77777777" w:rsidR="00DC0660" w:rsidRDefault="00000000">
      <w:r>
        <w:t>The End.</w:t>
      </w:r>
    </w:p>
    <w:sectPr w:rsidR="00DC0660"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77487">
    <w:abstractNumId w:val="8"/>
  </w:num>
  <w:num w:numId="2" w16cid:durableId="962728858">
    <w:abstractNumId w:val="6"/>
  </w:num>
  <w:num w:numId="3" w16cid:durableId="523052852">
    <w:abstractNumId w:val="5"/>
  </w:num>
  <w:num w:numId="4" w16cid:durableId="1863012042">
    <w:abstractNumId w:val="4"/>
  </w:num>
  <w:num w:numId="5" w16cid:durableId="1576013684">
    <w:abstractNumId w:val="7"/>
  </w:num>
  <w:num w:numId="6" w16cid:durableId="835455435">
    <w:abstractNumId w:val="3"/>
  </w:num>
  <w:num w:numId="7" w16cid:durableId="1843811827">
    <w:abstractNumId w:val="2"/>
  </w:num>
  <w:num w:numId="8" w16cid:durableId="1629895550">
    <w:abstractNumId w:val="1"/>
  </w:num>
  <w:num w:numId="9" w16cid:durableId="901065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23A"/>
    <w:rsid w:val="00034616"/>
    <w:rsid w:val="0006063C"/>
    <w:rsid w:val="0015074B"/>
    <w:rsid w:val="0029639D"/>
    <w:rsid w:val="00326F90"/>
    <w:rsid w:val="00AA1D8D"/>
    <w:rsid w:val="00B47730"/>
    <w:rsid w:val="00CB0664"/>
    <w:rsid w:val="00D8690C"/>
    <w:rsid w:val="00DC06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2078B"/>
  <w14:defaultImageDpi w14:val="300"/>
  <w15:docId w15:val="{0EB055D0-BCED-42B3-B47E-DA9C53852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Kirito Kirigaya</cp:lastModifiedBy>
  <cp:revision>2</cp:revision>
  <dcterms:created xsi:type="dcterms:W3CDTF">2013-12-23T23:15:00Z</dcterms:created>
  <dcterms:modified xsi:type="dcterms:W3CDTF">2026-09-23T23:51:00Z</dcterms:modified>
  <cp:category/>
</cp:coreProperties>
</file>