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oryHeading"/>
      </w:pPr>
      <w:r>
        <w:t>The Rejected Boy.</w:t>
      </w:r>
    </w:p>
    <w:p>
      <w:r>
        <w:t>Once there lived a boy named Kofi Ampong who lived with his Parent. His parents were Madam Florida and Mr. Ampong. They had three son and two daughters. All the children were smart and intelligent except Kofi who was dumb but smart. His parents changed his school but still it were the same. Then Mr. Ampong decided to send him to the most popular and well trained school.</w:t>
      </w:r>
    </w:p>
    <w:p>
      <w:r>
        <w:t>Kofi tried his best to learn but he had a short term memory in mind. He tried and tried to do well at the exams. When Kofi was given his report, he ran home with frighteness and gave it to his Father. This conversation goes on.</w:t>
      </w:r>
    </w:p>
    <w:p>
      <w:r>
        <w:t>Mr Ampong: "So Kofi, do you no how I struggled to pay your school fees, no! you don't; that is why you are not trying your best to study, education is the Key to success, no!, I have to flog you very well".</w:t>
      </w:r>
    </w:p>
    <w:p>
      <w:r>
        <w:t>Kofi: "dad please, I did my best, please don't flog me.</w:t>
      </w:r>
    </w:p>
    <w:p>
      <w:pPr>
        <w:pageBreakBefore/>
      </w:pPr>
      <w:r>
        <w:t>Mrs Florida: "my husband, take it easy, don't kill my son".</w:t>
      </w:r>
    </w:p>
    <w:p>
      <w:r>
        <w:t>Mr. Ampong floged and floged and floged Kofi till he was tired. Kofi cried and cried till he had no tears. The next day Mr. Ampong told his wife that Kofi should be sent to the village and Mrs. Florida agreed. They sent him to the village and this conversation went on.</w:t>
      </w:r>
    </w:p>
    <w:p>
      <w:r>
        <w:t>Nana: "what do you here, are you here for a visit?"</w:t>
      </w:r>
    </w:p>
    <w:p>
      <w:r>
        <w:t>Mr: "no nana we are here because of Kofi, I want him to stay with you, he is so dumb I can't afford to stay with this useless and dumb boy".</w:t>
      </w:r>
    </w:p>
    <w:p>
      <w:r>
        <w:t>Mrs: "yes Nana!".</w:t>
      </w:r>
    </w:p>
    <w:p>
      <w:r>
        <w:t>Nana: "wonders shall never end oh eh, so you people are rejecting my grandson, which is your son, [illegible] have [illegible] you think about it very well".</w:t>
      </w:r>
    </w:p>
    <w:p>
      <w:r>
        <w:t>Mr: "Yes nana, in fact we going, Kofi dumb b</w:t>
      </w:r>
    </w:p>
    <w:p>
      <w:pPr>
        <w:pageBreakBefore/>
      </w:pPr>
      <w:r>
        <w:t>Mrs: "Kofi bye, take care."</w:t>
      </w:r>
    </w:p>
    <w:p>
      <w:r>
        <w:t>Kofi: "mum, dad, bye".</w:t>
      </w:r>
    </w:p>
    <w:p>
      <w:r>
        <w:t>Kofi sat down and taught about what his parent had done, he said to his self "eh so my parents have rejected me, I have to think about what to next to make my grandma proud of me hmm".</w:t>
      </w:r>
    </w:p>
    <w:p>
      <w:r>
        <w:t>The next day, Kofi went to a public school near his grandma's house. The teacher asked a question and pointed Kofi to answer and Kofi had no answer to the question, just then his classmates started mocking him, but because he was smart, he didn't mind. He decided to stop schooling and do another thing. He helped his grandma with farming.</w:t>
      </w:r>
    </w:p>
    <w:p>
      <w:r>
        <w:t>At the age of (14) Fourteen years he had harvested many crops. He sell and give the money to his grandma. One day he had a feeling that he should use his money to buy building materials and try to build a house. After One whole week he was finished and started painting. Then a man walke</w:t>
      </w:r>
    </w:p>
    <w:p>
      <w:pPr>
        <w:pageBreakBefore/>
      </w:pPr>
      <w:r>
        <w:t>with furious to him. The man said "hello, may I know if you are the one who build this house and you did the painting over there, the plastering and everything" Kofi said "yes, please why?" "would you like to be part of Ayoyo buildings, the famous people who build houses in Ghana" The man said. "Yes I will first let me go and tell my grandma" Kofi exclaimed.</w:t>
      </w:r>
    </w:p>
    <w:p>
      <w:r>
        <w:t>Kofi: "Grandma someone want to make me part of the famous Ayoyo ooh".</w:t>
      </w:r>
    </w:p>
    <w:p>
      <w:r>
        <w:t>Nana: "really what are you waiting, pack your luggage and go with him".</w:t>
      </w:r>
    </w:p>
    <w:p>
      <w:r>
        <w:t>"Okay".</w:t>
      </w:r>
    </w:p>
    <w:p>
      <w:r>
        <w:t>The next day Kofi was introduced to the employees and they liked him. Kofi was told they are going to build a house so he joined. One year later Kofi decided to his friends that they should build a hospital since they can build houses for free. They all said "ah, ah are you correct, even the boss have not said this before you that you want to do this, better be careful". He didn't mind but still decided to do.</w:t>
      </w:r>
    </w:p>
    <w:p>
      <w:pPr>
        <w:pageBreakBefore/>
      </w:pPr>
      <w:r>
        <w:t>He started without no one knowing. After (3) three months he told his boss and he was very proud of Kofi. Kofi was crowned the best builder in Ghana on all channels. Mr. and Mrs. Ampong saw Kofi on the television, they taught it was someone till he mentioned his name. They started crying. Kofi was asked what he would say to his parents but and he said "I will thank you all for taking me as your best builder, In life nobody knows tomorrow so just don't juge people, I was neglected by my parents so I stayed with my grandma for seven years, thank you grandma you are the best, you even encouraged me when I lossed hope. For my parents, I have forgiven them thank you everyone".</w:t>
      </w:r>
    </w:p>
    <w:p>
      <w:r>
        <w:t>Kofi Ampong went to his grandma and gave her twenty billion of his money. His parents came to the house crying and apologizing Kofi for what they had done.</w:t>
      </w:r>
    </w:p>
    <w:p>
      <w:r>
        <w:t>Mr: "Please Kofi I beg you in the name of God forgive us, we have learnt our lesson".</w:t>
      </w:r>
    </w:p>
    <w:p>
      <w:r>
        <w:t>Mrs: "Do you know your sisters Ama and [illegible]</w:t>
      </w:r>
    </w:p>
    <w:p>
      <w:pPr>
        <w:pageBreakBefore/>
      </w:pPr>
      <w:r>
        <w:t>are pregnant and at the same time your two brothers have now became thieves and gangsters?"</w:t>
      </w:r>
    </w:p>
    <w:p>
      <w:r>
        <w:t>Kofi: "I have forgiven you dad please stand up, well we learn from our mistakes, mum, dad you see the ones you praised a lot are now useless and I that you rejected me, am now useful anyway please take this money and never think someone is better than one, I have to go bye".</w:t>
      </w:r>
    </w:p>
    <w:p>
      <w:r>
        <w:t>They kept shut with the money and went home. Kofi built another house for them all to stay, Kofi visited them every weekends till the end of his life.</w:t>
      </w:r>
    </w:p>
    <w:p>
      <w:r>
        <w:t>Moral: We are all the same, don't reject human.</w:t>
      </w:r>
    </w:p>
    <w:p>
      <w:r>
        <w:t>THE End</w:t>
      </w:r>
    </w:p>
    <w:sectPr w:rsidR="00FC693F" w:rsidRPr="0006063C"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Heading">
    <w:name w:val="Story Heading"/>
    <w:pPr>
      <w:keepNext/>
      <w:spacing w:after="240"/>
    </w:pPr>
    <w:rPr>
      <w:rFonts w:ascii="Aptos Display" w:hAnsi="Aptos Display"/>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