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Franks story Or The Disrespectful Boy</w:t>
      </w:r>
    </w:p>
    <w:p>
      <w:r>
        <w:t>One very boy named Frank stayed with his aunty and uncle in a long time ago. Frank was a (11) eleven year old boy who was very taunt, disrespectful, unruly, bad and evil. He had a big mouth and eyes, small nose or pointed nose and a middle class ear. He had a sexy face and a slim body which always was attracting the girls. He has broken many girls heart but because of his nice structure many girls were still falling for him. His aunty, mama Akos and his uncle Brea Adjei were very tired of his stubborness. Brea Adjei even planned to kill him but it didn't work, Frank was a very wise boy. So he caught him red handed when he was putting the poison in his food. Frank's most liked girl friend; Mabel was always stunning. She had a nice structure. her eyes and nose were like flowers, her mouth and ears like a blue sea, and her legs and hands, looking at it were like flying to heaven. This made Frank more in love with Mabel. Mabel's parents were very rich, that you can</w:t>
      </w:r>
    </w:p>
    <w:p>
      <w:pPr>
        <w:pageBreakBefore/>
      </w:pPr>
      <w:r>
        <w:t>not even think of the ingredients they add to a bread when eating breakfast.</w:t>
      </w:r>
    </w:p>
    <w:p>
      <w:r>
        <w:t>Meanwhile Mable was the daughter of the owner of the school she was attending a nice storey building school which nothing is needed by the students. Frank saw her when she was escorting her mother to Frank's school. Frank's eyes was filled with love and madness, he begin to look at her till she was not to be seen in the school again. Frank was then speechless, and started singing till he slept everyone was asking him "why" but he had no answer to give. His aunty and uncle were confused and suspecting of him that he had then something again. The next morning he told his aunty and his aunty also told his uncle about the love relationship between him and Mable.</w:t>
      </w:r>
    </w:p>
    <w:p>
      <w:r>
        <w:t>They were all furious and surprised to hear that, Frank's happiness was because of love. Mama Akos then said; "Please Frank, please!!, you are just in Form 2 two and you have started with love right now ahh, please I have suffered a lot</w:t>
      </w:r>
    </w:p>
    <w:p>
      <w:pPr>
        <w:pageBreakBefore/>
      </w:pPr>
      <w:r>
        <w:t>and you are the only one that can make it in this house, you must stop this disgusting behaviour and early love. oh oh!!" Frank replied, "so, what is your problem, your fit filthy mouth have been talking too much, well is my own life and is my own love, if I get spoilt and became a spoilt little brat is it your life, ah so you were thinking I will get a nice future and I will be giving you medical, barbaric people money, then is a lie, skay nonsense, excuse me foolish people!!!". And Frank walked out of them. Brea Adjei said confusedly; "Is this your behaviour towards us, okay I get it, I get it, so you neglected human being can talk like this eh, I don't blame you, I blame my funny wife!"</w:t>
      </w:r>
    </w:p>
    <w:p>
      <w:r>
        <w:t>The next week they (aunty and uncle) decided to talk to Frank personal so they called Frank and gave him a sit. Meanwhile Mable's mother called Phillicent was also asking Mable about him. Madam Phillicent said; "So dear Mable, is your lover from a rich home and do you really love him, if you do then no problem, I just want to know much</w:t>
      </w:r>
    </w:p>
    <w:p>
      <w:pPr>
        <w:pageBreakBefore/>
      </w:pPr>
      <w:r>
        <w:t>about him, dear start talking please!" Mable replied: "mum, mum I don't really know if he is rich or not. but I guess he is you know the way he was looking at me shows he loves me and I also love him, anyway mum I want to attend to his school so that I will knows him more". "Okay, but I can't let my daughter attend to any stupid school, please, can you imagine PHT daughter to go to that school" Mable's mother demanded. "Mum please just a week please!! mum, if you would not let me go then I will leave this house period!!" Mable said anxiously. "Fine Fine, I would let you, now to your room, fast" Phillicent commanded.</w:t>
      </w:r>
    </w:p>
    <w:p>
      <w:r>
        <w:t>The next day Frank saw Mable going to school, so he approached her, this conversation went on;</w:t>
      </w:r>
    </w:p>
    <w:p>
      <w:r>
        <w:t>Frank: Hello!! dear</w:t>
      </w:r>
    </w:p>
    <w:p>
      <w:r>
        <w:t>Mable: Oh Hi!! sorry, please it seems I know you from somewhere.</w:t>
      </w:r>
    </w:p>
    <w:p>
      <w:pPr>
        <w:pageBreakBefore/>
      </w:pPr>
      <w:r>
        <w:t>Frank: Yes, It seems from school and sorry to ask it seems you are going to my school?</w:t>
      </w:r>
    </w:p>
    <w:p>
      <w:r>
        <w:t>Mable: Yes I am, so can I be your friend?</w:t>
      </w:r>
    </w:p>
    <w:p>
      <w:r>
        <w:t>Frank: Ok, bye!</w:t>
      </w:r>
    </w:p>
    <w:p>
      <w:r>
        <w:t>In the evening Frank asked and found her house. He knocked and ask for her and she came. They started to embrace their Friendship to the extend that they shared their love to themselves. Mable accompanied him to his house and greeted his aunty. When she went aunty Akos said "eh, kajo Frank, is this what you have brought the daughter of Madam Phillicent, Honorable Phillicent's daughter mumh, is it not yesterday that I and your uncle adviced you about this hmm, ah! ah!, Frank don't provoke me, don't provoke me! hmm." "all this talking for what, please, I beg you I don't want to talk" He walked out of her when she said: Okay sh!!.</w:t>
      </w:r>
    </w:p>
    <w:p>
      <w:r>
        <w:t>That evening, when Mable went home her mother asked "So what</w:t>
      </w:r>
    </w:p>
    <w:p>
      <w:pPr>
        <w:pageBreakBefore/>
      </w:pPr>
      <w:r>
        <w:t>about him" Mable said "nothing" Then she also walked out at her mothers when her mother also said; "nothing like how come and tell me how he is I don't even know his name". Just then when Mable walked out at her mother, Mr. Frances Mable's father went to Mable and ask her about what was happening. Mable said nothing and also walked out at him too.</w:t>
      </w:r>
    </w:p>
    <w:p>
      <w:r>
        <w:t>Two days later, her father asked Mable's mother to explain, when the conversation was over. Mr. Frances went to Mable and told her to go and spend two weeks with her loved one she was crazy with. Mable thanked and ask or pleaded for money, her father gave it to her and she started packing her cloths, some piles she had to take and some fruits.</w:t>
      </w:r>
    </w:p>
    <w:p>
      <w:r>
        <w:t>She was happy and anxious to stay with her lover [Frank]. When she was going, she taught the house was just for Frank's aunty that Frank went to visit, and Frank stays at a nice house with his parents nicely. Because of his dressing meaning (Frank's dressing</w:t>
      </w:r>
    </w:p>
    <w:p>
      <w:pPr>
        <w:pageBreakBefore/>
      </w:pPr>
      <w:r>
        <w:t>Mable taught that he is nice and a rich guy but no, she don't know that Frank that she is in love with, is a neglected boy who has no parents. When Mable reached the house, Mable knocked and was [illegible] respond she decided to stand and wait for some time, maybe he is at somewhere. Frank was automatically in the [illegible] Frank then became Furious and anxious. He then had a plan, he ran away through the window and went to steal uncle's Favourite friend's cloths, which was for his son. Frank wore the cloth and walked like a rich guy to the house Mable saw him and she really wanted to hug him or kiss him but Frank didn't want that and unfortunately he talked abruptly and Mable was about to get angry. They started to stare at each other till Mable had a call. After the call, Mable asked Frank that where he and he lied and brought up an issue. He also told Mable that he is twin brother of Bill Gate, and threatened Mable. He bragged and bragged</w:t>
      </w:r>
    </w:p>
    <w:p>
      <w:pPr>
        <w:pageBreakBefore/>
      </w:pPr>
      <w:r>
        <w:t>Mable. She taught he went to the Mobile Money Ventures and took the money, not knowing the truth. For some days later, Mable taught and taught about why Frank always go out and come back with money. He thinked and thinked and thinked but she had no idea on what was going on, she even taught that maybe he blackmails the people in the hotel and he get money. Then Mable taught she should stop thinking about that, she taught Frank is a nice guy. Then one day they went out and went to a nice Resturant. They ordered a juice and they were given some newspapers or articles. They were very shocked to see Frank's face at the article. Frank started to run, he run and run and run to a place where nobody will see him. Meanwhile Mable was trying to chase him but she couldn't, just then Mable's mother called, she said, "ah, ah, Mable, Ma, Ma, ble, ble, eh, eh, eh, you see, you see what disgrace you have brought to the Family, when I told you to research on him, you were mercilessly angry with me now you see". Mable said "what she</w:t>
      </w:r>
    </w:p>
    <w:p>
      <w:pPr>
        <w:pageBreakBefore/>
      </w:pPr>
      <w:r>
        <w:t>a brief advice and consoled his daughter. Mr. Frances then talked to Phillicent but she didn't understand and was anxious and mad at Mable. Finally she understood and they stayed happily ever after. Meanwhile Frank was mad and sick walking at every place with sadness, before he got mad he said "eh eh God! I should have listened to my aunty, oh God why me, my end is very dirty, ah! ah!, I taught I'm very handsome so I can do everything that I want but not turns out it is not like that, oh! my life would have been very nice and proper if I listened, I should have obey oh God, look at me". His aunty and uncle were the ones who published his story to the whole wide world. They were then satisfied and knew he would learn his lesson and also regret it. Mama Akos and Brea Adjei lived happily and Frank suffered till death took him away.</w:t>
      </w:r>
    </w:p>
    <w:p>
      <w:r>
        <w:t>The End</w:t>
      </w:r>
    </w:p>
    <w:p>
      <w:r>
        <w:t>Please lets learn to obey, respect and be mindful of our lives, we should sometimes control our feelings a little. Thanks for reading interesting stories will come [illegible]</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