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Shoemaker, Agya Prampram.</w:t>
      </w:r>
    </w:p>
    <w:p>
      <w:r>
        <w:t>Agya Prampram was a shoemaker who lived with his family, he had three children and a wife. Apparently he lived in an uncompleted building given to him by his friend. Agya was a very kind and humble man so everyone liked him. His wife Nana Afunuwaa was also cute and humble. Their children were, Ama, Aseda, and Efua. They were also very lovely except for the troublemaker Ama.</w:t>
      </w:r>
    </w:p>
    <w:p>
      <w:r>
        <w:t>Sufficiently, Agya always work from 6:00 to 6:00 everyday just to eat. He did his best and got his wife a nice shop so he was terrified and happy, at least her wife will work and he will also work so they will get a few money for their children. Because of the schooling of Agya's children, he really worked hard so that his children will become Doctors and Lawyers in future.</w:t>
      </w:r>
    </w:p>
    <w:p>
      <w:r>
        <w:t>One very day Agya started work from 7:00 to 6:00 but technically he got nothing, nobody called him for work, he started becoming worried when it happend twice.</w:t>
      </w:r>
    </w:p>
    <w:p>
      <w:r>
        <w:t>He then decided to let his children stop schooling, after all, school is always there even if they are all old they can go</w:t>
      </w:r>
    </w:p>
    <w:p>
      <w:pPr>
        <w:pageBreakBefore/>
      </w:pPr>
      <w:r>
        <w:t>Agya told his wife but Afunuwaa didn't like the idea he told Agya prampram that he should think twice. Agya taught about it again and told Nana that the children can even sell food near the house and make money for sometime, then return back to school, but this time Nana liked the idea and was perplexed. When they told their children about the idea, Aseda and Afua liked it very much but Ama didn't she told her parent that school is important she can sell things. They tried and tried to convince her but she didn't listen. Ama was with some savings so she went to school with it, after all no school fees.</w:t>
      </w:r>
    </w:p>
    <w:p>
      <w:r>
        <w:t>One day Agya went to work with his tools very happy, just then he was called to repare the shoe, when he was done he collected his money and was about to go, when he saw a brief case, he took it and prayed over it, open it and saw many golds with a passport and other things, Agya was afraid but the first thing he taught was to look for the owner and return it. He walked and walked asking and looking for the owner. It was 6:00</w:t>
      </w:r>
    </w:p>
    <w:p>
      <w:pPr>
        <w:pageBreakBefore/>
      </w:pPr>
      <w:r>
        <w:t>when he saw a bussiness man passing by. Agya fastly asked his name and looked at the passport, unfortunately it was the bussiness man's brief case. Agya told him everything and wanted to go but the man told him to take 50,000 and come to him the next day.</w:t>
      </w:r>
    </w:p>
    <w:p>
      <w:r>
        <w:t>Agya went home with anxiety, told her wife, ate and prayed to sleep for the next day. Nana, and her children were full of splendidness.</w:t>
      </w:r>
    </w:p>
    <w:p>
      <w:r>
        <w:t>The next day Agya went to the man, and this conversation went on;</w:t>
      </w:r>
    </w:p>
    <w:p>
      <w:r>
        <w:t>Agya: "Boss please am here".</w:t>
      </w:r>
    </w:p>
    <w:p>
      <w:r>
        <w:t>Man: "Oh, I thank you very much, you are a very good man, I want to give you a gift please come".</w:t>
      </w:r>
    </w:p>
    <w:p>
      <w:r>
        <w:t>Agya: "yes sir, I will be very pleasant sir".</w:t>
      </w:r>
    </w:p>
    <w:p>
      <w:r>
        <w:t>Man: "this house, this storey building, is now yours, with all the car and everything, if not you that find it and it was anyone I would have being dead by now, thank you again".</w:t>
      </w:r>
    </w:p>
    <w:p>
      <w:r>
        <w:t>Agya: "Oh sir thank you very much am even spe-</w:t>
      </w:r>
    </w:p>
    <w:p>
      <w:pPr>
        <w:pageBreakBefore/>
      </w:pPr>
      <w:r>
        <w:t>echless, thank you ah, thank you very much sir God bless you".</w:t>
      </w:r>
    </w:p>
    <w:p>
      <w:r>
        <w:t>Agya went home told his family and they went to see it, they were very happy and thankfull to their father for his Kindness. Just then they settled and Nana was about to cook when Agya said "what, what do you mean, am coming right now". Nana asked "why my kind husband". Agya replied "I have to go, our daughter Ama had an accident, where is the car key am going". They went to the hospital and saw their troublesome daughter laying on the bed. Ama said with sadness "dad am sorry, I should have listen to you please am sorry". Agya said "Oh my troublesome daughter don't cry or be sorry, everyone had done a mistake before just learn your lesson from your mistake, infact I will have you at your new house next week since the accident was critical." "what new house?" "just wait when you are okay I will tell you".</w:t>
      </w:r>
    </w:p>
    <w:p>
      <w:r>
        <w:t>The next week Ama was out of the</w:t>
      </w:r>
    </w:p>
    <w:p>
      <w:pPr>
        <w:pageBreakBefore/>
      </w:pPr>
      <w:r>
        <w:t>hospital, they narrated everything to her and she was happy, the man, Agya Prampram became a bussiness man, he opened a big storey building shop for his wife and his daughter continued schooling at a popular and private school. They lived happily for-ever.</w:t>
      </w:r>
    </w:p>
    <w:p>
      <w:r>
        <w:t>Moral: Be obedient, kind, respectful and humble don't envy someone. Be good like Agya Prampram. Thanks for reading;</w:t>
      </w:r>
    </w:p>
    <w:p>
      <w:r>
        <w:t>The End.</w:t>
      </w:r>
    </w:p>
    <w:p>
      <w:r>
        <w:t>Look out for many stories from Muslima GH.</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