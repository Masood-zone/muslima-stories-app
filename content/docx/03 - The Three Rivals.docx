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The Three Rivals.</w:t>
      </w:r>
    </w:p>
    <w:p>
      <w:r>
        <w:t>Once there lived a man called Papa Gyasi. He had three wifes, they were called; Fatima, Ama and Mina. They was always arguing or fighting over something, but Papa Gyasi didn't care. One day Papa Gyasi called a meeting. He started by; "I know you guys are thinking of why I called this meeting, actually I want to marry Ama, Maame Pokua's daughter". "What" says Fatima.</w:t>
      </w:r>
    </w:p>
    <w:p>
      <w:r>
        <w:t>"Look at Ama, look at how she behave and you want to get another Ama (you)?" Said Mina. Ama also said "oh my husband husband and if you want to marry you can, but why Ama why, don't you like me, Okay oh I have agreed". "Haba" Fatima said.</w:t>
      </w:r>
    </w:p>
    <w:p>
      <w:r>
        <w:t>They all asked "does she have Kids"? Agya said "Yes Four kids" Mina said "Agya why, you know there are five children here and you want to marry and bring another four kids hmm ooi!" Fatima said "Agya you know the children here are so stubborn, they will kill her oh?"</w:t>
      </w:r>
    </w:p>
    <w:p>
      <w:r>
        <w:t>The next day Agya brought the woman and her children, as she opene</w:t>
      </w:r>
    </w:p>
    <w:p>
      <w:pPr>
        <w:pageBreakBefore/>
      </w:pPr>
      <w:r>
        <w:t>ed the living room door, she saw them and started talking; "Oh so is you people that you dont want me okay, I want to make it clear to you that don't interrupt when I am talking, I came to marry, I didn't come for you guys mtcheew". They were all shocked and kept quiet. The next day, when they called the new wife to sweep she said "I did not come for sweeping". Ama said "Oh you didn't come here for sweeping then why are you here, you are here to marry right, okay then you are not going to eat, drink, sleep, talk and more, you are going to marry, Oya pack your things from here and marry nonsense".</w:t>
      </w:r>
    </w:p>
    <w:p>
      <w:r>
        <w:t>As soon as they all went inside and left the new Ama, she heard Agya shouting in the bathroom, Agya said "help me, help me, send me to hospital, my hearth". Ama called the old wives and they sent him to the hospital. As he arrived he said, "you see you guys are always fighting, why won't I get heart attack". They all kneel down and apologize, from there they stayed happily with the nine childre</w:t>
      </w:r>
    </w:p>
    <w:p>
      <w:pPr>
        <w:pageBreakBefore/>
      </w:pPr>
      <w:r>
        <w:t>and the new wife. They no more fought again.</w:t>
      </w:r>
    </w:p>
    <w:p>
      <w:r>
        <w:t>Moral: Have patience because if the first wife did not accept there wouldn't have being a second wife.</w:t>
      </w:r>
    </w:p>
    <w:p>
      <w:r>
        <w:t>The End</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