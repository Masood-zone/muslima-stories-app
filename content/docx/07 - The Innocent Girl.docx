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Innocent Girl</w:t>
      </w:r>
    </w:p>
    <w:p>
      <w:r>
        <w:t>Emmanuella, shortly or normally known as Ella was the daughter of a rich billionaire. Everyone respected Ella because of his father. Ella was a beautiful girl who was 11 years old. Money wasn't a problem for her since his father was a billionaire. Her teddy bears and toys was about (50) fifty and about her dresses and shoes was about more than (100) hundred. She wears different dress in the morning different afternoon and different evening. All the dresses was very stunning, even her night-wear was like a dress to party. She had a phone, tablet, laptop, computer and a keypad. Two each for all of it. In the girls bank account there was million's of cedis. Their house was a (20) twenty story building which was the most richest house or most nicer house in the country. Only Ella's father was a billionaire in the country. Emmanuella's Father was Frances Burnett Hodgson. Unfortunately for her, her mother passed out when she was giving birth to her. Therefore Hodgson became a single parent. She tried and tried to convince Ella but she couldn't convince her. For about 11 years he was not married because of her</w:t>
      </w:r>
    </w:p>
    <w:p>
      <w:pPr>
        <w:pageBreakBefore/>
      </w:pPr>
      <w:r>
        <w:t>Ella was feeling like: if I make dad marry again the woman will always make me feel bad, she will even kill me, yes! I remembered the movie, the movie I watched, and it was the same as my story, it ended up that the woman took the whole love of the daughter to herself so as it is, my father will not love me again, I will be locked up in a room, yeah I will never let my father marry someone never. And she will go anywhere with anger. This went on for about 5 years and still Ella was having the same feeling. At that time Ella was (16) sixteen years old. Nearest to finish S.H.S. When Ella was in Form three (3) (S.H.S), they was about to write their WAEC, Ella got a call from some people saying that her father is dead.</w:t>
      </w:r>
    </w:p>
    <w:p>
      <w:r>
        <w:t>Then she went home cryed and cryed. Then she was blamed and blamed for she didn't want her father to marry. It was narrated that her father dead of love when she told the woman that she can't marry her, she killed him and was jailed in prison. She was then blamed. After the</w:t>
      </w:r>
    </w:p>
    <w:p>
      <w:pPr>
        <w:pageBreakBefore/>
      </w:pPr>
      <w:r>
        <w:t>funeral she was arrested and jailed for 25 years. At Prison she killed herself and met her father in Heaven.</w:t>
      </w:r>
    </w:p>
    <w:p>
      <w:r>
        <w:t>Hodgson: Oh my! dear!! sorry</w:t>
      </w:r>
    </w:p>
    <w:p>
      <w:r>
        <w:t>Ella: Dad is my fault I should have made you marry.</w:t>
      </w:r>
    </w:p>
    <w:p>
      <w:r>
        <w:t>Hodgson: No, is not your fault, I should have listened to you, women are wicked.</w:t>
      </w:r>
    </w:p>
    <w:p>
      <w:r>
        <w:t>Ella: Dad Forgive me.</w:t>
      </w:r>
    </w:p>
    <w:p>
      <w:r>
        <w:t>Hodgson: I forgive you, let's talk next time dear you are nice and caring like your mother.</w:t>
      </w:r>
    </w:p>
    <w:p>
      <w:r>
        <w:t>They vanished to a different place.</w:t>
      </w:r>
    </w:p>
    <w:p>
      <w:r>
        <w:t>The End</w:t>
      </w:r>
    </w:p>
    <w:p>
      <w:r>
        <w:t>Moral: God know's everything, as they say everything happens for a reason. Maybe if she gave his father the opportunity [illegible]</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